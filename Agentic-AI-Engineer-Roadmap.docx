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Agentic AI Engineer — Complete Skill Roadmap (Step-by-Step)</w:t>
      </w:r>
    </w:p>
    <w:p>
      <w:r>
        <w:t>This roadmap is tailored for building real, production-grade Agentic AI systems and cracking interviews. It lists each competency, the exact concepts to master, why they matter, and how they connect in real projects. Use it as a study plan and a checklist.</w:t>
      </w:r>
    </w:p>
    <w:p>
      <w:pPr>
        <w:pStyle w:val="Heading1"/>
      </w:pPr>
      <w:r>
        <w:t>1) Foundations</w:t>
      </w:r>
    </w:p>
    <w:p>
      <w:pPr>
        <w:pStyle w:val="Heading2"/>
      </w:pPr>
      <w:r>
        <w:t>1.1 Git &amp; GitHub</w:t>
      </w:r>
    </w:p>
    <w:p>
      <w:r>
        <w:t>Purpose: Collaborate safely, review code via PRs, automate tests (CI), and release versions.</w:t>
      </w:r>
    </w:p>
    <w:p>
      <w:pPr>
        <w:pStyle w:val="ListBullet"/>
      </w:pPr>
      <w:r>
        <w:t>Core flows: init/clone, status/add/commit, branches (feature/hotfix), merge vs rebase.</w:t>
      </w:r>
    </w:p>
    <w:p>
      <w:pPr>
        <w:pStyle w:val="ListBullet"/>
      </w:pPr>
      <w:r>
        <w:t>Pull Requests: code reviews, approvals, required status checks, protected branches.</w:t>
      </w:r>
    </w:p>
    <w:p>
      <w:pPr>
        <w:pStyle w:val="ListBullet"/>
      </w:pPr>
      <w:r>
        <w:t>GitHub Actions: CI for tests/lint; CD to build images/publish artifacts.</w:t>
      </w:r>
    </w:p>
    <w:p>
      <w:pPr>
        <w:pStyle w:val="ListBullet"/>
      </w:pPr>
      <w:r>
        <w:t>Tags/Releases: semantic versioning (MAJOR.MINOR.PATCH).</w:t>
      </w:r>
    </w:p>
    <w:p>
      <w:pPr>
        <w:pStyle w:val="ListBullet"/>
      </w:pPr>
      <w:r>
        <w:t>.gitignore and Git LFS for large artefacts (models, datasets).</w:t>
      </w:r>
    </w:p>
    <w:p>
      <w:pPr>
        <w:pStyle w:val="Code"/>
      </w:pPr>
      <w:r>
        <w:t>Daily: git checkout -b feature/x -&gt; edit -&gt; git add . -&gt; git commit -m "feat: ..." -&gt; git push -&gt; PR</w:t>
      </w:r>
    </w:p>
    <w:p>
      <w:pPr>
        <w:pStyle w:val="Heading2"/>
      </w:pPr>
      <w:r>
        <w:t>1.2 Python (Advanced)</w:t>
      </w:r>
    </w:p>
    <w:p>
      <w:pPr>
        <w:pStyle w:val="ListBullet"/>
      </w:pPr>
      <w:r>
        <w:t>Language: typing, dataclasses, context managers, generators, async/await.</w:t>
      </w:r>
    </w:p>
    <w:p>
      <w:pPr>
        <w:pStyle w:val="ListBullet"/>
      </w:pPr>
      <w:r>
        <w:t>Packaging: venv/conda, pyproject.toml, requirements.txt, packaging wheels.</w:t>
      </w:r>
    </w:p>
    <w:p>
      <w:pPr>
        <w:pStyle w:val="ListBullet"/>
      </w:pPr>
      <w:r>
        <w:t>Testing: pytest (unit, integration), fixtures, coverage.</w:t>
      </w:r>
    </w:p>
    <w:p>
      <w:pPr>
        <w:pStyle w:val="ListBullet"/>
      </w:pPr>
      <w:r>
        <w:t>Logging &amp; Config: logging module, pydantic for settings.</w:t>
      </w:r>
    </w:p>
    <w:p>
      <w:pPr>
        <w:pStyle w:val="ListBullet"/>
      </w:pPr>
      <w:r>
        <w:t>Performance: vectorization (NumPy), multiprocessing vs asyncio.</w:t>
      </w:r>
    </w:p>
    <w:p>
      <w:pPr>
        <w:pStyle w:val="Heading1"/>
      </w:pPr>
      <w:r>
        <w:t>2) LLM Building Blocks</w:t>
      </w:r>
    </w:p>
    <w:p>
      <w:pPr>
        <w:pStyle w:val="Heading2"/>
      </w:pPr>
      <w:r>
        <w:t>2.1 Prompt Engineering</w:t>
      </w:r>
    </w:p>
    <w:p>
      <w:pPr>
        <w:pStyle w:val="ListBullet"/>
      </w:pPr>
      <w:r>
        <w:t>Instruction clarity, role prompting, few-shot, chain-of-thought (implicit), self-critique patterns.</w:t>
      </w:r>
    </w:p>
    <w:p>
      <w:pPr>
        <w:pStyle w:val="ListBullet"/>
      </w:pPr>
      <w:r>
        <w:t>Guardrails: system prompts, output schemas (JSON), retries/timeouts.</w:t>
      </w:r>
    </w:p>
    <w:p>
      <w:pPr>
        <w:pStyle w:val="Heading2"/>
      </w:pPr>
      <w:r>
        <w:t>2.2 RAG (Retrieval-Augmented Generation)</w:t>
      </w:r>
    </w:p>
    <w:p>
      <w:pPr>
        <w:pStyle w:val="ListBullet"/>
      </w:pPr>
      <w:r>
        <w:t>Chunking: fixed vs recursive chunking; overlap and windowing.</w:t>
      </w:r>
    </w:p>
    <w:p>
      <w:pPr>
        <w:pStyle w:val="ListBullet"/>
      </w:pPr>
      <w:r>
        <w:t>Embeddings: model choice, dimensionality, normalization, distance metrics.</w:t>
      </w:r>
    </w:p>
    <w:p>
      <w:pPr>
        <w:pStyle w:val="ListBullet"/>
      </w:pPr>
      <w:r>
        <w:t>Indexes: vector DBs (Chroma, Pinecone, Weaviate); HNSW/IVF basics.</w:t>
      </w:r>
    </w:p>
    <w:p>
      <w:pPr>
        <w:pStyle w:val="ListBullet"/>
      </w:pPr>
      <w:r>
        <w:t>Pipelines: ingest -&gt; embed -&gt; store -&gt; retrieve -&gt; rerank -&gt; generate.</w:t>
      </w:r>
    </w:p>
    <w:p>
      <w:pPr>
        <w:pStyle w:val="ListBullet"/>
      </w:pPr>
      <w:r>
        <w:t>Quality: eval with ground-truth Q/A, hit@k, answer faithfulness.</w:t>
      </w:r>
    </w:p>
    <w:p>
      <w:pPr>
        <w:pStyle w:val="Heading2"/>
      </w:pPr>
      <w:r>
        <w:t>2.3 Tools &amp; External Actions</w:t>
      </w:r>
    </w:p>
    <w:p>
      <w:pPr>
        <w:pStyle w:val="ListBullet"/>
      </w:pPr>
      <w:r>
        <w:t>Function/tool calling: strict schemas; idempotent, deterministic tools.</w:t>
      </w:r>
    </w:p>
    <w:p>
      <w:pPr>
        <w:pStyle w:val="ListBullet"/>
      </w:pPr>
      <w:r>
        <w:t>Model Context Protocol (MCP): standardized way to expose tools to models.</w:t>
      </w:r>
    </w:p>
    <w:p>
      <w:pPr>
        <w:pStyle w:val="ListBullet"/>
      </w:pPr>
      <w:r>
        <w:t>Memory: short-term vs long-term; selective persistence and TTL.</w:t>
      </w:r>
    </w:p>
    <w:p>
      <w:pPr>
        <w:pStyle w:val="Heading1"/>
      </w:pPr>
      <w:r>
        <w:t>3) Agentic Frameworks</w:t>
      </w:r>
    </w:p>
    <w:p>
      <w:pPr>
        <w:pStyle w:val="Heading2"/>
      </w:pPr>
      <w:r>
        <w:t>3.1 LangChain</w:t>
      </w:r>
    </w:p>
    <w:p>
      <w:pPr>
        <w:pStyle w:val="ListBullet"/>
      </w:pPr>
      <w:r>
        <w:t>Core abstractions: Models, Prompts, Output Parsers, Tools, Retrievers.</w:t>
      </w:r>
    </w:p>
    <w:p>
      <w:pPr>
        <w:pStyle w:val="ListBullet"/>
      </w:pPr>
      <w:r>
        <w:t>Chains: LCEL, Runnable workflows, tool calling, structured outputs.</w:t>
      </w:r>
    </w:p>
    <w:p>
      <w:pPr>
        <w:pStyle w:val="ListBullet"/>
      </w:pPr>
      <w:r>
        <w:t>RAG: Retrieval chains, multi-query, rerankers.</w:t>
      </w:r>
    </w:p>
    <w:p>
      <w:pPr>
        <w:pStyle w:val="ListBullet"/>
      </w:pPr>
      <w:r>
        <w:t>Callbacks/Tracing: integrate with LangSmith.</w:t>
      </w:r>
    </w:p>
    <w:p>
      <w:pPr>
        <w:pStyle w:val="Heading2"/>
      </w:pPr>
      <w:r>
        <w:t>3.2 LangGraph</w:t>
      </w:r>
    </w:p>
    <w:p>
      <w:pPr>
        <w:pStyle w:val="ListBullet"/>
      </w:pPr>
      <w:r>
        <w:t>Graph-based orchestration: nodes, edges, conditional routing, state.</w:t>
      </w:r>
    </w:p>
    <w:p>
      <w:pPr>
        <w:pStyle w:val="ListBullet"/>
      </w:pPr>
      <w:r>
        <w:t>Agent loops: planning-execution-reflection; interrupt/resume.</w:t>
      </w:r>
    </w:p>
    <w:p>
      <w:pPr>
        <w:pStyle w:val="ListBullet"/>
      </w:pPr>
      <w:r>
        <w:t>Persistence: checkpointers, memory stores; failure handling/retries.</w:t>
      </w:r>
    </w:p>
    <w:p>
      <w:pPr>
        <w:pStyle w:val="Heading2"/>
      </w:pPr>
      <w:r>
        <w:t>3.3 LangSmith</w:t>
      </w:r>
    </w:p>
    <w:p>
      <w:pPr>
        <w:pStyle w:val="ListBullet"/>
      </w:pPr>
      <w:r>
        <w:t>Observability: traces, spans, latency and token metrics.</w:t>
      </w:r>
    </w:p>
    <w:p>
      <w:pPr>
        <w:pStyle w:val="ListBullet"/>
      </w:pPr>
      <w:r>
        <w:t>Datasets &amp; Evals: prompt/version comparison, regression testing.</w:t>
      </w:r>
    </w:p>
    <w:p>
      <w:pPr>
        <w:pStyle w:val="ListBullet"/>
      </w:pPr>
      <w:r>
        <w:t>Experimentation: run comparisons, prompt A/B, dataset scoring.</w:t>
      </w:r>
    </w:p>
    <w:p>
      <w:pPr>
        <w:pStyle w:val="Heading2"/>
      </w:pPr>
      <w:r>
        <w:t>3.4 CrewAI (Multi-Agent)</w:t>
      </w:r>
    </w:p>
    <w:p>
      <w:pPr>
        <w:pStyle w:val="ListBullet"/>
      </w:pPr>
      <w:r>
        <w:t>Roles &amp; skills: define specialist agents, tools per role.</w:t>
      </w:r>
    </w:p>
    <w:p>
      <w:pPr>
        <w:pStyle w:val="ListBullet"/>
      </w:pPr>
      <w:r>
        <w:t>Task delegation &amp; synchronization: parallel vs sequential.</w:t>
      </w:r>
    </w:p>
    <w:p>
      <w:pPr>
        <w:pStyle w:val="ListBullet"/>
      </w:pPr>
      <w:r>
        <w:t>Failure patterns: deadlocks, hallucinated tasks; guardrails and timeouts.</w:t>
      </w:r>
    </w:p>
    <w:p>
      <w:pPr>
        <w:pStyle w:val="Heading2"/>
      </w:pPr>
      <w:r>
        <w:t>3.5 Optional: AutoGen Agents</w:t>
      </w:r>
    </w:p>
    <w:p>
      <w:pPr>
        <w:pStyle w:val="ListBullet"/>
      </w:pPr>
      <w:r>
        <w:t>Conversational multi-agent setups for research and coding assistance.</w:t>
      </w:r>
    </w:p>
    <w:p>
      <w:pPr>
        <w:pStyle w:val="ListBullet"/>
      </w:pPr>
      <w:r>
        <w:t>Safety: bounded tool permissions; human-in-the-loop approvals.</w:t>
      </w:r>
    </w:p>
    <w:p>
      <w:pPr>
        <w:pStyle w:val="Heading1"/>
      </w:pPr>
      <w:r>
        <w:t>4) LLMOps &amp; MLOps</w:t>
      </w:r>
    </w:p>
    <w:p>
      <w:pPr>
        <w:pStyle w:val="Heading2"/>
      </w:pPr>
      <w:r>
        <w:t>4.1 LLMOps (for LLM Apps)</w:t>
      </w:r>
    </w:p>
    <w:p>
      <w:pPr>
        <w:pStyle w:val="ListBullet"/>
      </w:pPr>
      <w:r>
        <w:t>Tracing &amp; Monitoring: LangSmith; latency, cost, token usage.</w:t>
      </w:r>
    </w:p>
    <w:p>
      <w:pPr>
        <w:pStyle w:val="ListBullet"/>
      </w:pPr>
      <w:r>
        <w:t>Guardrails: content filters, PII redaction, schema validation.</w:t>
      </w:r>
    </w:p>
    <w:p>
      <w:pPr>
        <w:pStyle w:val="ListBullet"/>
      </w:pPr>
      <w:r>
        <w:t>Eval &amp; Regression: golden datasets, offline/online evals, canary releases.</w:t>
      </w:r>
    </w:p>
    <w:p>
      <w:pPr>
        <w:pStyle w:val="Heading2"/>
      </w:pPr>
      <w:r>
        <w:t>4.2 MLOps (for Classical &amp; Hybrid ML)</w:t>
      </w:r>
    </w:p>
    <w:p>
      <w:pPr>
        <w:pStyle w:val="ListBullet"/>
      </w:pPr>
      <w:r>
        <w:t>Experiment Tracking: MLflow/W&amp;B; parameters, metrics, artifacts.</w:t>
      </w:r>
    </w:p>
    <w:p>
      <w:pPr>
        <w:pStyle w:val="ListBullet"/>
      </w:pPr>
      <w:r>
        <w:t>Data Versioning: DVC; reproducible pipelines, remote storage.</w:t>
      </w:r>
    </w:p>
    <w:p>
      <w:pPr>
        <w:pStyle w:val="ListBullet"/>
      </w:pPr>
      <w:r>
        <w:t>Model Registry: stages (Staging/Prod); promotion workflows.</w:t>
      </w:r>
    </w:p>
    <w:p>
      <w:pPr>
        <w:pStyle w:val="Heading2"/>
      </w:pPr>
      <w:r>
        <w:t>4.3 DevOps Basics</w:t>
      </w:r>
    </w:p>
    <w:p>
      <w:pPr>
        <w:pStyle w:val="ListBullet"/>
      </w:pPr>
      <w:r>
        <w:t>Containers: Dockerfiles, multi-stage builds, slim images.</w:t>
      </w:r>
    </w:p>
    <w:p>
      <w:pPr>
        <w:pStyle w:val="ListBullet"/>
      </w:pPr>
      <w:r>
        <w:t>Orchestration: Kubernetes basics (pods, deployments, services, HPA).</w:t>
      </w:r>
    </w:p>
    <w:p>
      <w:pPr>
        <w:pStyle w:val="ListBullet"/>
      </w:pPr>
      <w:r>
        <w:t>CI/CD: GitHub Actions—build/test, image push, deploy to cluster.</w:t>
      </w:r>
    </w:p>
    <w:p>
      <w:pPr>
        <w:pStyle w:val="Heading1"/>
      </w:pPr>
      <w:r>
        <w:t>5) Serving &amp; Application Layer</w:t>
      </w:r>
    </w:p>
    <w:p>
      <w:pPr>
        <w:pStyle w:val="Heading2"/>
      </w:pPr>
      <w:r>
        <w:t>5.1 APIs with FastAPI</w:t>
      </w:r>
    </w:p>
    <w:p>
      <w:pPr>
        <w:pStyle w:val="ListBullet"/>
      </w:pPr>
      <w:r>
        <w:t>Routers, dependency injection, pydantic models for request/response.</w:t>
      </w:r>
    </w:p>
    <w:p>
      <w:pPr>
        <w:pStyle w:val="ListBullet"/>
      </w:pPr>
      <w:r>
        <w:t>Security: OAuth2/JWT, rate limits, API keys and secrets management.</w:t>
      </w:r>
    </w:p>
    <w:p>
      <w:pPr>
        <w:pStyle w:val="ListBullet"/>
      </w:pPr>
      <w:r>
        <w:t>Async endpoints for high concurrency; background tasks.</w:t>
      </w:r>
    </w:p>
    <w:p>
      <w:pPr>
        <w:pStyle w:val="Heading2"/>
      </w:pPr>
      <w:r>
        <w:t>5.2 UIs with Streamlit</w:t>
      </w:r>
    </w:p>
    <w:p>
      <w:pPr>
        <w:pStyle w:val="ListBullet"/>
      </w:pPr>
      <w:r>
        <w:t>Rapid prototypes: forms, chat UIs, session state.</w:t>
      </w:r>
    </w:p>
    <w:p>
      <w:pPr>
        <w:pStyle w:val="ListBullet"/>
      </w:pPr>
      <w:r>
        <w:t>Connecting to FastAPI backends or calling model endpoints directly.</w:t>
      </w:r>
    </w:p>
    <w:p>
      <w:pPr>
        <w:pStyle w:val="ListBullet"/>
      </w:pPr>
      <w:r>
        <w:t>Deploying on Streamlit Community Cloud or containers.</w:t>
      </w:r>
    </w:p>
    <w:p>
      <w:pPr>
        <w:pStyle w:val="Heading2"/>
      </w:pPr>
      <w:r>
        <w:t>5.3 Automation: n8n / Zapier</w:t>
      </w:r>
    </w:p>
    <w:p>
      <w:pPr>
        <w:pStyle w:val="ListBullet"/>
      </w:pPr>
      <w:r>
        <w:t>Event-driven flows: trigger (webhook) -&gt; transform -&gt; action (email/Slack/DB).</w:t>
      </w:r>
    </w:p>
    <w:p>
      <w:pPr>
        <w:pStyle w:val="ListBullet"/>
      </w:pPr>
      <w:r>
        <w:t>Glue between LLM agents and SaaS tools without writing boilerplate.</w:t>
      </w:r>
    </w:p>
    <w:p>
      <w:pPr>
        <w:pStyle w:val="ListBullet"/>
      </w:pPr>
      <w:r>
        <w:t>Operate as orchestrators alongside LangGraph for business workflows.</w:t>
      </w:r>
    </w:p>
    <w:p>
      <w:pPr>
        <w:pStyle w:val="Heading1"/>
      </w:pPr>
      <w:r>
        <w:t>6) Data &amp; Retrieval Infrastructure</w:t>
      </w:r>
    </w:p>
    <w:p>
      <w:pPr>
        <w:pStyle w:val="ListBullet"/>
      </w:pPr>
      <w:r>
        <w:t>Vector Databases: Chroma (local/dev), Pinecone/Weaviate (managed).</w:t>
      </w:r>
    </w:p>
    <w:p>
      <w:pPr>
        <w:pStyle w:val="ListBullet"/>
      </w:pPr>
      <w:r>
        <w:t>RDBMS/OLTP: PostgreSQL for metadata, queue/state stores.</w:t>
      </w:r>
    </w:p>
    <w:p>
      <w:pPr>
        <w:pStyle w:val="ListBullet"/>
      </w:pPr>
      <w:r>
        <w:t>Object Storage: GCS/AWS S3 for datasets, artifacts, logs.</w:t>
      </w:r>
    </w:p>
    <w:p>
      <w:pPr>
        <w:pStyle w:val="Heading1"/>
      </w:pPr>
      <w:r>
        <w:t>7) Security, Compliance &amp; Cost Control</w:t>
      </w:r>
    </w:p>
    <w:p>
      <w:pPr>
        <w:pStyle w:val="ListBullet"/>
      </w:pPr>
      <w:r>
        <w:t>Secrets: vaults (GCP Secret Manager, AWS Secrets Manager, Azure Key Vault).</w:t>
      </w:r>
    </w:p>
    <w:p>
      <w:pPr>
        <w:pStyle w:val="ListBullet"/>
      </w:pPr>
      <w:r>
        <w:t>PII handling: masking, encryption at rest/in-transit.</w:t>
      </w:r>
    </w:p>
    <w:p>
      <w:pPr>
        <w:pStyle w:val="ListBullet"/>
      </w:pPr>
      <w:r>
        <w:t>Cost: token budgeting, caching responses, load-shedding, quotas.</w:t>
      </w:r>
    </w:p>
    <w:p>
      <w:pPr>
        <w:pStyle w:val="Heading1"/>
      </w:pPr>
      <w:r>
        <w:t>8) Cloud Platforms</w:t>
      </w:r>
    </w:p>
    <w:p>
      <w:pPr>
        <w:pStyle w:val="ListBullet"/>
      </w:pPr>
      <w:r>
        <w:t>Pick one primary (GCP recommended given your context): Vertex AI for model hosting, pipelines, evals.</w:t>
      </w:r>
    </w:p>
    <w:p>
      <w:pPr>
        <w:pStyle w:val="ListBullet"/>
      </w:pPr>
      <w:r>
        <w:t>IaC (optional): Terraform for repeatable infra.</w:t>
      </w:r>
    </w:p>
    <w:p>
      <w:pPr>
        <w:pStyle w:val="ListBullet"/>
      </w:pPr>
      <w:r>
        <w:t>Serverless: Cloud Run/Functions or AWS Lambda for lightweight inference.</w:t>
      </w:r>
    </w:p>
    <w:p>
      <w:pPr>
        <w:pStyle w:val="Heading1"/>
      </w:pPr>
      <w:r>
        <w:t>9) Learning Order — 90-Day Plan</w:t>
      </w:r>
    </w:p>
    <w:p>
      <w:pPr>
        <w:pStyle w:val="ListNumber"/>
      </w:pPr>
      <w:r>
        <w:t>Weeks 1–2: Git/GitHub (branches, PRs, Actions), Python advanced (typing, pytest, logging).</w:t>
      </w:r>
    </w:p>
    <w:p>
      <w:pPr>
        <w:pStyle w:val="ListNumber"/>
      </w:pPr>
      <w:r>
        <w:t>Weeks 3–4: Prompting + RAG basics (Chroma), build a QA bot; add evals.</w:t>
      </w:r>
    </w:p>
    <w:p>
      <w:pPr>
        <w:pStyle w:val="ListNumber"/>
      </w:pPr>
      <w:r>
        <w:t>Weeks 5–6: LangChain → LangGraph (stateful orchestration), tool calling and memory.</w:t>
      </w:r>
    </w:p>
    <w:p>
      <w:pPr>
        <w:pStyle w:val="ListNumber"/>
      </w:pPr>
      <w:r>
        <w:t>Weeks 7–8: LangSmith (tracing/evals), LLMOps playbook (guards, monitoring).</w:t>
      </w:r>
    </w:p>
    <w:p>
      <w:pPr>
        <w:pStyle w:val="ListNumber"/>
      </w:pPr>
      <w:r>
        <w:t>Weeks 9–10: FastAPI API + Streamlit UI; package as Docker image; CI builds.</w:t>
      </w:r>
    </w:p>
    <w:p>
      <w:pPr>
        <w:pStyle w:val="ListNumber"/>
      </w:pPr>
      <w:r>
        <w:t>Weeks 11–12: MLOps (MLflow/DVC), deploy on GCP (Cloud Run/Kubernetes), add n8n automation.</w:t>
      </w:r>
    </w:p>
    <w:p>
      <w:pPr>
        <w:pStyle w:val="Heading1"/>
      </w:pPr>
      <w:r>
        <w:t>10) Interview Readiness Checklist</w:t>
      </w:r>
    </w:p>
    <w:p>
      <w:pPr>
        <w:pStyle w:val="ListBullet"/>
      </w:pPr>
      <w:r>
        <w:t>Explain RAG architecture trade-offs (chunking, retrieval, rerank).</w:t>
      </w:r>
    </w:p>
    <w:p>
      <w:pPr>
        <w:pStyle w:val="ListBullet"/>
      </w:pPr>
      <w:r>
        <w:t>Walk through an agent loop (plan→act→observe→reflect) in LangGraph.</w:t>
      </w:r>
    </w:p>
    <w:p>
      <w:pPr>
        <w:pStyle w:val="ListBullet"/>
      </w:pPr>
      <w:r>
        <w:t>Show CI pipeline and tracing (LangSmith) from a real repo.</w:t>
      </w:r>
    </w:p>
    <w:p>
      <w:pPr>
        <w:pStyle w:val="ListBullet"/>
      </w:pPr>
      <w:r>
        <w:t>Discuss cost controls, caching, and fallback strategies.</w:t>
      </w:r>
    </w:p>
    <w:p>
      <w:pPr>
        <w:pStyle w:val="ListBullet"/>
      </w:pPr>
      <w:r>
        <w:t>Security: how you store secrets, PII handling, audit logs.</w:t>
      </w:r>
    </w:p>
    <w:p>
      <w:pPr>
        <w:pStyle w:val="Heading1"/>
      </w:pPr>
      <w:r>
        <w:t>11) Capstone Project Ideas</w:t>
      </w:r>
    </w:p>
    <w:p>
      <w:pPr>
        <w:pStyle w:val="ListBullet"/>
      </w:pPr>
      <w:r>
        <w:t>Multi-agent Support Copilot for internal tools (Jira/Confluence/Drive): RAG + tools + approvals.</w:t>
      </w:r>
    </w:p>
    <w:p>
      <w:pPr>
        <w:pStyle w:val="ListBullet"/>
      </w:pPr>
      <w:r>
        <w:t>Data-to-Decision Agent: ingest CSVs, generate insights, create slides, and schedule meetings.</w:t>
      </w:r>
    </w:p>
    <w:p>
      <w:pPr>
        <w:pStyle w:val="ListBullet"/>
      </w:pPr>
      <w:r>
        <w:t>LLM API Gateway: FastAPI service that routes to providers, tracks cost/latency, and logs to LangSmith.</w:t>
      </w:r>
    </w:p>
    <w:p>
      <w:pPr>
        <w:pStyle w:val="Heading1"/>
      </w:pPr>
      <w:r>
        <w:t>12) Opinionated Tool Picks (to avoid analysis paralysis)</w:t>
      </w:r>
    </w:p>
    <w:p>
      <w:pPr>
        <w:pStyle w:val="ListBullet"/>
      </w:pPr>
      <w:r>
        <w:t>Vector DB: Chroma (dev) → Pinecone (prod).</w:t>
      </w:r>
    </w:p>
    <w:p>
      <w:pPr>
        <w:pStyle w:val="ListBullet"/>
      </w:pPr>
      <w:r>
        <w:t>Frameworks: LangChain + LangGraph; Observability: LangSmith.</w:t>
      </w:r>
    </w:p>
    <w:p>
      <w:pPr>
        <w:pStyle w:val="ListBullet"/>
      </w:pPr>
      <w:r>
        <w:t>Ops: GitHub Actions, Docker, optional K8s. Experiment tracking: MLflow. Data versioning: DVC.</w:t>
      </w:r>
    </w:p>
    <w:p>
      <w:pPr>
        <w:pStyle w:val="ListBullet"/>
      </w:pPr>
      <w:r>
        <w:t>APIs/UI: FastAPI + Streamlit. Automation: n8n.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