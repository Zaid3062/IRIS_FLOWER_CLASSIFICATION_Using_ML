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Iris ML Project — Hands-on Git &amp; GitHub Guide (Step-by-Step)</w:t>
      </w:r>
    </w:p>
    <w:p>
      <w:r>
        <w:t>This document teaches Git and GitHub through a practical Iris classifier project. You will create a repository, write code, run tests, set up CI with GitHub Actions, use branches and pull requests, and publish a tagged release—exactly what an AI Engineer needs for day-to-day work.</w:t>
      </w:r>
    </w:p>
    <w:p>
      <w:pPr>
        <w:pStyle w:val="Heading1"/>
      </w:pPr>
      <w:r>
        <w:t>Prerequisites</w:t>
      </w:r>
    </w:p>
    <w:p>
      <w:r>
        <w:t>• Git installed (Windows/macOS/Linux)</w:t>
        <w:br/>
        <w:t>• Python 3.10+ with pip</w:t>
        <w:br/>
        <w:t>• GitHub account</w:t>
        <w:br/>
        <w:t>• VS Code recommended</w:t>
      </w:r>
    </w:p>
    <w:p>
      <w:r>
        <w:t>Configure Git (run these once):</w:t>
      </w:r>
    </w:p>
    <w:p>
      <w:pPr>
        <w:pStyle w:val="Code"/>
      </w:pPr>
      <w:r>
        <w:t>git config --global user.name "Zaid Khan"</w:t>
        <w:br/>
        <w:t>git config --global user.email "your-email@example.com"</w:t>
        <w:br/>
        <w:t>git config --global init.defaultBranch main</w:t>
      </w:r>
    </w:p>
    <w:p>
      <w:pPr>
        <w:pStyle w:val="Heading1"/>
      </w:pPr>
      <w:r>
        <w:t>Project Setup</w:t>
      </w:r>
    </w:p>
    <w:p>
      <w:pPr>
        <w:pStyle w:val="Heading2"/>
      </w:pPr>
      <w:r>
        <w:t>1) Create folders</w:t>
      </w:r>
    </w:p>
    <w:p>
      <w:pPr>
        <w:pStyle w:val="Code"/>
      </w:pPr>
      <w:r>
        <w:t>mkdir iris-ml &amp;&amp; cd iris-ml</w:t>
        <w:br/>
        <w:t>mkdir -p src tests data models .github/workflows</w:t>
      </w:r>
    </w:p>
    <w:p>
      <w:pPr>
        <w:pStyle w:val="Heading2"/>
      </w:pPr>
      <w:r>
        <w:t>2) Add essential files</w:t>
      </w:r>
    </w:p>
    <w:p>
      <w:r>
        <w:t>Create the following files with the exact content below.</w:t>
      </w:r>
    </w:p>
    <w:p>
      <w:r>
        <w:t>.gitignore:</w:t>
      </w:r>
    </w:p>
    <w:p>
      <w:pPr>
        <w:pStyle w:val="Code"/>
      </w:pPr>
      <w:r>
        <w:t># Python</w:t>
        <w:br/>
        <w:t>__pycache__/</w:t>
        <w:br/>
        <w:t>*.pyc</w:t>
        <w:br/>
        <w:t>.venv/</w:t>
        <w:br/>
        <w:t>.env</w:t>
        <w:br/>
        <w:t>.ipynb_checkpoints/</w:t>
        <w:br/>
        <w:br/>
        <w:t># Data/Models</w:t>
        <w:br/>
        <w:t>data/*</w:t>
        <w:br/>
        <w:t>!data/.gitkeep</w:t>
        <w:br/>
        <w:t>models/*</w:t>
        <w:br/>
        <w:t>!models/.gitkeep</w:t>
        <w:br/>
        <w:br/>
        <w:t># OS/Editor</w:t>
        <w:br/>
        <w:t>.DS_Store</w:t>
        <w:br/>
        <w:t>.vscode/</w:t>
      </w:r>
    </w:p>
    <w:p>
      <w:r>
        <w:t>Placeholders (to commit empty folders):</w:t>
      </w:r>
    </w:p>
    <w:p>
      <w:pPr>
        <w:pStyle w:val="Code"/>
      </w:pPr>
      <w:r>
        <w:t>echo "" &gt; data/.gitkeep</w:t>
        <w:br/>
        <w:t>echo "" &gt; models/.gitkeep</w:t>
      </w:r>
    </w:p>
    <w:p>
      <w:r>
        <w:t>requirements.txt:</w:t>
      </w:r>
    </w:p>
    <w:p>
      <w:pPr>
        <w:pStyle w:val="Code"/>
      </w:pPr>
      <w:r>
        <w:t>scikit-learn==1.5.2</w:t>
        <w:br/>
        <w:t>numpy==1.26.4</w:t>
        <w:br/>
        <w:t>joblib==1.4.2</w:t>
        <w:br/>
        <w:t>pytest==8.3.3</w:t>
      </w:r>
    </w:p>
    <w:p>
      <w:r>
        <w:t>src/train.py:</w:t>
      </w:r>
    </w:p>
    <w:p>
      <w:pPr>
        <w:pStyle w:val="Code"/>
      </w:pPr>
      <w:r>
        <w:t>from sklearn.datasets import load_iris</w:t>
        <w:br/>
        <w:t>from sklearn.model_selection import train_test_split</w:t>
        <w:br/>
        <w:t>from sklearn.linear_model import LogisticRegression</w:t>
        <w:br/>
        <w:t>from sklearn.metrics import accuracy_score</w:t>
        <w:br/>
        <w:t>import joblib</w:t>
        <w:br/>
        <w:t>import os</w:t>
        <w:br/>
        <w:br/>
        <w:t>def train_and_evaluate(random_state: int = 42):</w:t>
        <w:br/>
        <w:t xml:space="preserve">    iris = load_iris()</w:t>
        <w:br/>
        <w:t xml:space="preserve">    X, y = iris.data, iris.target</w:t>
        <w:br/>
        <w:br/>
        <w:t xml:space="preserve">    X_train, X_test, y_train, y_test = train_test_split(</w:t>
        <w:br/>
        <w:t xml:space="preserve">        X, y, test_size=0.2, random_state=random_state, stratify=y</w:t>
        <w:br/>
        <w:t xml:space="preserve">    )</w:t>
        <w:br/>
        <w:br/>
        <w:t xml:space="preserve">    clf = LogisticRegression(max_iter=200, solver="liblinear", multi_class="ovr", random_state=random_state)</w:t>
        <w:br/>
        <w:t xml:space="preserve">    clf.fit(X_train, y_train)</w:t>
        <w:br/>
        <w:br/>
        <w:t xml:space="preserve">    y_pred = clf.predict(X_test)</w:t>
        <w:br/>
        <w:t xml:space="preserve">    acc = accuracy_score(y_test, y_pred)</w:t>
        <w:br/>
        <w:br/>
        <w:t xml:space="preserve">    os.makedirs("models", exist_ok=True)</w:t>
        <w:br/>
        <w:t xml:space="preserve">    model_path = os.path.join("models", "iris_logreg.joblib")</w:t>
        <w:br/>
        <w:t xml:space="preserve">    joblib.dump(clf, model_path)</w:t>
        <w:br/>
        <w:br/>
        <w:t xml:space="preserve">    print(f"Accuracy: {acc:.4f}")</w:t>
        <w:br/>
        <w:t xml:space="preserve">    print(f"Model saved at: {model_path}")</w:t>
        <w:br/>
        <w:t xml:space="preserve">    return acc, model_path</w:t>
        <w:br/>
        <w:br/>
        <w:t>if __name__ == "__main__":</w:t>
        <w:br/>
        <w:t xml:space="preserve">    train_and_evaluate()</w:t>
      </w:r>
    </w:p>
    <w:p>
      <w:r>
        <w:t>src/predict.py:</w:t>
      </w:r>
    </w:p>
    <w:p>
      <w:pPr>
        <w:pStyle w:val="Code"/>
      </w:pPr>
      <w:r>
        <w:t>import joblib</w:t>
        <w:br/>
        <w:t>import numpy as np</w:t>
        <w:br/>
        <w:t>import sys</w:t>
        <w:br/>
        <w:t>import os</w:t>
        <w:br/>
        <w:br/>
        <w:t>def load_model(path="models/iris_logreg.joblib"):</w:t>
        <w:br/>
        <w:t xml:space="preserve">    if not os.path.exists(path):</w:t>
        <w:br/>
        <w:t xml:space="preserve">        raise FileNotFoundError(f"Model not found at {path}. Run: python src/train.py")</w:t>
        <w:br/>
        <w:t xml:space="preserve">    return joblib.load(path)</w:t>
        <w:br/>
        <w:br/>
        <w:t>if __name__ == "__main__":</w:t>
        <w:br/>
        <w:t xml:space="preserve">    # Example usage:</w:t>
        <w:br/>
        <w:t xml:space="preserve">    # python src/predict.py 5.1 3.5 1.4 0.2</w:t>
        <w:br/>
        <w:t xml:space="preserve">    if len(sys.argv) != 5:</w:t>
        <w:br/>
        <w:t xml:space="preserve">        print("Usage: python src/predict.py &lt;sepal_length&gt; &lt;sepal_width&gt; &lt;petal_length&gt; &lt;petal_width&gt;")</w:t>
        <w:br/>
        <w:t xml:space="preserve">        sys.exit(1)</w:t>
        <w:br/>
        <w:br/>
        <w:t xml:space="preserve">    sample = np.array([[float(sys.argv[1]), float(sys.argv[2]), float(sys.argv[3]), float(sys.argv[4])]])</w:t>
        <w:br/>
        <w:t xml:space="preserve">    model = load_model()</w:t>
        <w:br/>
        <w:t xml:space="preserve">    pred = model.predict(sample)[0]</w:t>
        <w:br/>
        <w:t xml:space="preserve">    target_names = ["setosa", "versicolor", "virginica"]</w:t>
        <w:br/>
        <w:t xml:space="preserve">    print(f"Predicted class: {target_names[pred]}")</w:t>
      </w:r>
    </w:p>
    <w:p>
      <w:r>
        <w:t>tests/test_model.py:</w:t>
      </w:r>
    </w:p>
    <w:p>
      <w:pPr>
        <w:pStyle w:val="Code"/>
      </w:pPr>
      <w:r>
        <w:t>from src.train import train_and_evaluate</w:t>
        <w:br/>
        <w:br/>
        <w:t>def test_training_accuracy():</w:t>
        <w:br/>
        <w:t xml:space="preserve">    acc, _ = train_and_evaluate(random_state=123)</w:t>
        <w:br/>
        <w:t xml:space="preserve">    # Iris is easy; logistic regression should easily hit &gt;= 0.9</w:t>
        <w:br/>
        <w:t xml:space="preserve">    assert acc &gt;= 0.90</w:t>
      </w:r>
    </w:p>
    <w:p>
      <w:r>
        <w:t>README.md (quickstart):</w:t>
      </w:r>
    </w:p>
    <w:p>
      <w:pPr>
        <w:pStyle w:val="Code"/>
      </w:pPr>
      <w:r>
        <w:t># Iris ML with Git &amp; GitHub (Hands-on)</w:t>
        <w:br/>
        <w:br/>
        <w:t>A tiny Iris classifier used to practice Git, GitHub, branching, PRs, CI, and releases.</w:t>
        <w:br/>
        <w:br/>
        <w:t>## Quickstart</w:t>
        <w:br/>
        <w:t>```bash</w:t>
        <w:br/>
        <w:t>python -m venv .venv</w:t>
        <w:br/>
        <w:t># Windows PowerShell:</w:t>
        <w:br/>
        <w:t>.\.venv\Scripts\Activate.ps1</w:t>
        <w:br/>
        <w:t># macOS/Linux:</w:t>
        <w:br/>
        <w:t>source .venv/bin/activate</w:t>
        <w:br/>
        <w:br/>
        <w:t>pip install -r requirements.txt</w:t>
        <w:br/>
        <w:t>python src/train.py</w:t>
        <w:br/>
        <w:t>python src/predict.py 5.1 3.5 1.4 0.2</w:t>
        <w:br/>
        <w:t>pytest -q</w:t>
        <w:br/>
        <w:t>```</w:t>
      </w:r>
    </w:p>
    <w:p>
      <w:r>
        <w:t>.github/workflows/ci.yml (CI to run tests):</w:t>
      </w:r>
    </w:p>
    <w:p>
      <w:pPr>
        <w:pStyle w:val="Code"/>
      </w:pPr>
      <w:r>
        <w:t>name: CI</w:t>
        <w:br/>
        <w:br/>
        <w:t>on:</w:t>
        <w:br/>
        <w:t xml:space="preserve">  push:</w:t>
        <w:br/>
        <w:t xml:space="preserve">  pull_request: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Setup Python</w:t>
        <w:br/>
        <w:t xml:space="preserve">        uses: actions/setup-python@v5</w:t>
        <w:br/>
        <w:t xml:space="preserve">        with:</w:t>
        <w:br/>
        <w:t xml:space="preserve">          python-version: '3.11'</w:t>
        <w:br/>
        <w:br/>
        <w:t xml:space="preserve">      - name: Install deps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br/>
        <w:t xml:space="preserve">      - name: Run tests</w:t>
        <w:br/>
        <w:t xml:space="preserve">        run: pytest -q</w:t>
      </w:r>
    </w:p>
    <w:p>
      <w:pPr>
        <w:pStyle w:val="Heading1"/>
      </w:pPr>
      <w:r>
        <w:t>Initialize Git &amp; First Commit</w:t>
      </w:r>
    </w:p>
    <w:p>
      <w:pPr>
        <w:pStyle w:val="Code"/>
      </w:pPr>
      <w:r>
        <w:t>git init</w:t>
        <w:br/>
        <w:t>git status</w:t>
        <w:br/>
        <w:t>git add .</w:t>
        <w:br/>
        <w:t>git commit -m "feat: initial iris project with training, tests, and CI"</w:t>
      </w:r>
    </w:p>
    <w:p>
      <w:pPr>
        <w:pStyle w:val="Heading1"/>
      </w:pPr>
      <w:r>
        <w:t>Create GitHub Repo &amp; Push</w:t>
      </w:r>
    </w:p>
    <w:p>
      <w:r>
        <w:t>On GitHub: create a new repository named "iris-ml" (leave it empty). Then connect and push:</w:t>
      </w:r>
    </w:p>
    <w:p>
      <w:pPr>
        <w:pStyle w:val="Code"/>
      </w:pPr>
      <w:r>
        <w:t># HTTPS</w:t>
        <w:br/>
        <w:t>git remote add origin https://github.com/&lt;your-username&gt;/iris-ml.git</w:t>
        <w:br/>
        <w:t>git push -u origin main</w:t>
        <w:br/>
        <w:br/>
        <w:t># SSH (after SSH setup)</w:t>
        <w:br/>
        <w:t>git remote add origin git@github.com:&lt;your-username&gt;/iris-ml.git</w:t>
        <w:br/>
        <w:t>git push -u origin main</w:t>
      </w:r>
    </w:p>
    <w:p>
      <w:r>
        <w:t>Check the Actions tab on GitHub to see CI running tests automatically.</w:t>
      </w:r>
    </w:p>
    <w:p>
      <w:pPr>
        <w:pStyle w:val="Heading1"/>
      </w:pPr>
      <w:r>
        <w:t>Branching &amp; Pull Request Workflow</w:t>
      </w:r>
    </w:p>
    <w:p>
      <w:pPr>
        <w:pStyle w:val="Code"/>
      </w:pPr>
      <w:r>
        <w:t>git checkout -b feature/improve-readme</w:t>
      </w:r>
    </w:p>
    <w:p>
      <w:r>
        <w:t>Edit README.md to add an "Expected Model Accuracy" section, commit and push:</w:t>
      </w:r>
    </w:p>
    <w:p>
      <w:pPr>
        <w:pStyle w:val="Code"/>
      </w:pPr>
      <w:r>
        <w:t>git add README.md</w:t>
        <w:br/>
        <w:t>git commit -m "docs: add expected model accuracy section"</w:t>
        <w:br/>
        <w:t>git push -u origin feature/improve-readme</w:t>
      </w:r>
    </w:p>
    <w:p>
      <w:r>
        <w:t>Open a Pull Request on GitHub, wait for CI to pass, then merge (prefer "Squash and merge"). Finally, sync your local main:</w:t>
      </w:r>
    </w:p>
    <w:p>
      <w:pPr>
        <w:pStyle w:val="Code"/>
      </w:pPr>
      <w:r>
        <w:t>git checkout main</w:t>
        <w:br/>
        <w:t>git pull origin main</w:t>
      </w:r>
    </w:p>
    <w:p>
      <w:pPr>
        <w:pStyle w:val="Heading1"/>
      </w:pPr>
      <w:r>
        <w:t>Train Locally &amp; Predict</w:t>
      </w:r>
    </w:p>
    <w:p>
      <w:pPr>
        <w:pStyle w:val="Code"/>
      </w:pPr>
      <w:r>
        <w:t>pip install -r requirements.txt</w:t>
        <w:br/>
        <w:t>python src/train.py</w:t>
        <w:br/>
        <w:t># Expect: Accuracy &gt;= 0.90 and model saved path</w:t>
        <w:br/>
        <w:br/>
        <w:t>python src/predict.py 5.1 3.5 1.4 0.2</w:t>
        <w:br/>
        <w:t># Output: Predicted class: setosa</w:t>
      </w:r>
    </w:p>
    <w:p>
      <w:pPr>
        <w:pStyle w:val="Heading1"/>
      </w:pPr>
      <w:r>
        <w:t>Tag &amp; Release</w:t>
      </w:r>
    </w:p>
    <w:p>
      <w:r>
        <w:t>Use tags for versioning ML pipelines/models. Create and push a tag, then publish a release in GitHub UI:</w:t>
      </w:r>
    </w:p>
    <w:p>
      <w:pPr>
        <w:pStyle w:val="Code"/>
      </w:pPr>
      <w:r>
        <w:t>git tag -a v0.1.0 -m "First working iris classifier with CI"</w:t>
        <w:br/>
        <w:t>git push origin v0.1.0</w:t>
      </w:r>
    </w:p>
    <w:p>
      <w:pPr>
        <w:pStyle w:val="Heading1"/>
      </w:pPr>
      <w:r>
        <w:t>Collaboration Patterns</w:t>
      </w:r>
    </w:p>
    <w:p>
      <w:pPr>
        <w:pStyle w:val="Heading2"/>
      </w:pPr>
      <w:r>
        <w:t>A) Update your branch with latest main</w:t>
      </w:r>
    </w:p>
    <w:p>
      <w:pPr>
        <w:pStyle w:val="Code"/>
      </w:pPr>
      <w:r>
        <w:t>git checkout feature/new-exp</w:t>
        <w:br/>
        <w:t>git fetch origin</w:t>
        <w:br/>
        <w:t>git rebase origin/main   # or: git merge origin/main</w:t>
        <w:br/>
        <w:t># Resolve conflicts if any, then:</w:t>
        <w:br/>
        <w:t>git push -f              # only if you rebased</w:t>
      </w:r>
    </w:p>
    <w:p>
      <w:pPr>
        <w:pStyle w:val="Heading2"/>
      </w:pPr>
      <w:r>
        <w:t>B) Resolve merge conflicts</w:t>
      </w:r>
    </w:p>
    <w:p>
      <w:r>
        <w:t>When conflicts occur, you will see markers in files:</w:t>
      </w:r>
    </w:p>
    <w:p>
      <w:pPr>
        <w:pStyle w:val="Code"/>
      </w:pPr>
      <w:r>
        <w:t>&lt;&lt;&lt;&lt;&lt;&lt;&lt; HEAD</w:t>
        <w:br/>
        <w:t>your version</w:t>
        <w:br/>
        <w:t>=======</w:t>
        <w:br/>
        <w:t>their version</w:t>
        <w:br/>
        <w:t>&gt;&gt;&gt;&gt;&gt;&gt;&gt; origin/main</w:t>
      </w:r>
    </w:p>
    <w:p>
      <w:r>
        <w:t>Edit to the final desired content, then stage and continue:</w:t>
      </w:r>
    </w:p>
    <w:p>
      <w:pPr>
        <w:pStyle w:val="Code"/>
      </w:pPr>
      <w:r>
        <w:t>git add &lt;file&gt;</w:t>
        <w:br/>
        <w:t>git commit    # or: git rebase --continue</w:t>
      </w:r>
    </w:p>
    <w:p>
      <w:pPr>
        <w:pStyle w:val="Heading2"/>
      </w:pPr>
      <w:r>
        <w:t>C) Undo common mistakes</w:t>
      </w:r>
    </w:p>
    <w:p>
      <w:pPr>
        <w:pStyle w:val="Code"/>
      </w:pPr>
      <w:r>
        <w:t>git restore --staged &lt;file&gt;      # Unstage a file</w:t>
        <w:br/>
        <w:t>git restore &lt;file&gt;               # Discard local file changes</w:t>
        <w:br/>
        <w:t>git revert &lt;commit-hash&gt;         # Create a new commit to revert</w:t>
        <w:br/>
        <w:t>git reset --hard &lt;commit-hash&gt;   # Dangerous: reset history</w:t>
      </w:r>
    </w:p>
    <w:p>
      <w:pPr>
        <w:pStyle w:val="Heading1"/>
      </w:pPr>
      <w:r>
        <w:t>Optional: SSH Setup</w:t>
      </w:r>
    </w:p>
    <w:p>
      <w:pPr>
        <w:pStyle w:val="Code"/>
      </w:pPr>
      <w:r>
        <w:t>ssh-keygen -t ed25519 -C "your-email@example.com"</w:t>
        <w:br/>
        <w:br/>
        <w:t># Start agent &amp; add key</w:t>
        <w:br/>
        <w:t>eval "$(ssh-agent -s)"</w:t>
        <w:br/>
        <w:t>ssh-add ~/.ssh/id_ed25519</w:t>
        <w:br/>
        <w:br/>
        <w:t># Copy public key to GitHub → Settings → SSH and GPG keys</w:t>
        <w:br/>
        <w:t>cat ~/.ssh/id_ed25519.pub</w:t>
        <w:br/>
        <w:br/>
        <w:t># Switch remote to SSH</w:t>
        <w:br/>
        <w:t>git remote set-url origin git@github.com:&lt;your-username&gt;/iris-ml.git</w:t>
      </w:r>
    </w:p>
    <w:p>
      <w:pPr>
        <w:pStyle w:val="Heading1"/>
      </w:pPr>
      <w:r>
        <w:t>Optional: Git LFS for Large Files</w:t>
      </w:r>
    </w:p>
    <w:p>
      <w:pPr>
        <w:pStyle w:val="Code"/>
      </w:pPr>
      <w:r>
        <w:t>git lfs install</w:t>
        <w:br/>
        <w:t>git lfs track "*.pkl"</w:t>
        <w:br/>
        <w:t>git add .gitattributes</w:t>
        <w:br/>
        <w:t>git commit -m "chore: track large model files with Git LFS"</w:t>
      </w:r>
    </w:p>
    <w:p>
      <w:pPr>
        <w:pStyle w:val="Heading1"/>
      </w:pPr>
      <w:r>
        <w:t>Daily Cheat Sheet</w:t>
      </w:r>
    </w:p>
    <w:p>
      <w:pPr>
        <w:pStyle w:val="Code"/>
      </w:pPr>
      <w:r>
        <w:t>git checkout -b feature/my-task</w:t>
        <w:br/>
        <w:t># ...edit...</w:t>
        <w:br/>
        <w:t>git add .</w:t>
        <w:br/>
        <w:t>git commit -m "feat: add X"</w:t>
        <w:br/>
        <w:t>git push -u origin feature/my-task</w:t>
        <w:br/>
        <w:t># Open PR → CI runs → Review → Merge</w:t>
        <w:br/>
        <w:t>git checkout main</w:t>
        <w:br/>
        <w:t>git pull origin main</w:t>
      </w:r>
    </w:p>
    <w:p>
      <w:pPr>
        <w:pStyle w:val="Code"/>
      </w:pPr>
      <w:r>
        <w:t>git status</w:t>
        <w:br/>
        <w:t>git log --oneline --graph --decorate --all</w:t>
      </w:r>
    </w:p>
    <w:p>
      <w:pPr>
        <w:pStyle w:val="Code"/>
      </w:pPr>
      <w:r>
        <w:t>git fetch origin</w:t>
        <w:br/>
        <w:t>git pull origin main</w:t>
      </w:r>
    </w:p>
    <w:p>
      <w:pPr>
        <w:pStyle w:val="Code"/>
      </w:pPr>
      <w:r>
        <w:t>git tag -a v0.2.0 -m "desc"</w:t>
        <w:br/>
        <w:t>git push origin v0.2.0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